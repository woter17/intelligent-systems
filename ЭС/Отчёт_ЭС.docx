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Дисциплина Интеллектуальные системы</w:t>
      </w:r>
    </w:p>
    <w:p>
      <w:pPr>
        <w:pStyle w:val="Title"/>
        <w:jc w:val="center"/>
      </w:pPr>
      <w:r>
        <w:t>Учебная экспертная система по симптомам простудных заболеваний</w:t>
      </w:r>
    </w:p>
    <w:p>
      <w:pPr>
        <w:jc w:val="center"/>
      </w:pPr>
      <w:r>
        <w:t>Отчёт по практическим работам 3 и 4</w:t>
      </w:r>
    </w:p>
    <w:p>
      <w:r>
        <w:t>Выполнил: Алексеев Николай</w:t>
        <w:br/>
        <w:t>Группа ИТ 15-16</w:t>
        <w:br/>
        <w:t>2026 год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 Назначение системы и критерии успеха</w:t>
      </w:r>
    </w:p>
    <w:p>
      <w:r>
        <w:t>2 Дерево решений и ограничения</w:t>
      </w:r>
    </w:p>
    <w:p>
      <w:r>
        <w:t>3 Факты и архитектура</w:t>
      </w:r>
    </w:p>
    <w:p>
      <w:r>
        <w:t>4 База знаний</w:t>
      </w:r>
    </w:p>
    <w:p>
      <w:r>
        <w:t>5 Первый тестовый сценарий</w:t>
      </w:r>
    </w:p>
    <w:p>
      <w:r>
        <w:t>6 Второй тестовый сценарий</w:t>
      </w:r>
    </w:p>
    <w:p>
      <w:r>
        <w:t>7 Исправление и проверка</w:t>
      </w:r>
    </w:p>
    <w:p>
      <w:r>
        <w:t>8 Выводы и источники</w:t>
      </w:r>
    </w:p>
    <w:p>
      <w:r>
        <w:t>В отчёте я показываю, как система получает симптомы, создаёт промежуточные факты и формирует объяснимый вывод. Представленный прототип предназначен для изучения экспертных систем.</w:t>
      </w:r>
    </w:p>
    <w:p>
      <w:r>
        <w:br w:type="page"/>
      </w:r>
    </w:p>
    <w:p>
      <w:pPr>
        <w:pStyle w:val="Heading1"/>
      </w:pPr>
      <w:r>
        <w:t>1 Назначение системы и критерии успеха</w:t>
      </w:r>
    </w:p>
    <w:p>
      <w:r>
        <w:t>Название системы: Учебная экспертная система по симптомам простудных заболеваний. Цель — реализовать небольшой механизм вывода на правилах и показать связь между исходными фактами и результатом.</w:t>
      </w:r>
    </w:p>
    <w:p>
      <w:r>
        <w:t>Целевая аудитория — студенты и преподаватель дисциплины Интеллектуальные системы. Предметная область — признаки простудных заболеваний. Система выводит учебные гипотезы, а медицинский диагноз по ним не устанавливает.</w:t>
      </w:r>
    </w:p>
    <w:p>
      <w:pPr>
        <w:pStyle w:val="Heading2"/>
      </w:pPr>
      <w:r>
        <w:t>Основные функции</w:t>
      </w:r>
    </w:p>
    <w:p>
      <w:pPr>
        <w:pStyle w:val="ListBullet"/>
      </w:pPr>
      <w:r>
        <w:t>Ввести температуру, длительность температуры и логические признаки через консоль.</w:t>
      </w:r>
    </w:p>
    <w:p>
      <w:pPr>
        <w:pStyle w:val="ListBullet"/>
      </w:pPr>
      <w:r>
        <w:t>Запустить готовый сценарий без ручного ввода.</w:t>
      </w:r>
    </w:p>
    <w:p>
      <w:pPr>
        <w:pStyle w:val="ListBullet"/>
      </w:pPr>
      <w:r>
        <w:t>Применить семь правил к фактам.</w:t>
      </w:r>
    </w:p>
    <w:p>
      <w:pPr>
        <w:pStyle w:val="ListBullet"/>
      </w:pPr>
      <w:r>
        <w:t>Сформировать отдельные факты гипотез и предупреждений.</w:t>
      </w:r>
    </w:p>
    <w:p>
      <w:pPr>
        <w:pStyle w:val="ListBullet"/>
      </w:pPr>
      <w:r>
        <w:t>Вывести итоговое действие и список сработавших правил.</w:t>
      </w:r>
    </w:p>
    <w:p>
      <w:pPr>
        <w:pStyle w:val="ListBullet"/>
      </w:pPr>
      <w:r>
        <w:t>Сохранить результаты демонстрационных сценариев в JSON и текстовые файлы.</w:t>
      </w:r>
    </w:p>
    <w:p>
      <w:pPr>
        <w:pStyle w:val="Heading2"/>
      </w:pPr>
      <w:r>
        <w:t>Критерии успеха</w:t>
      </w:r>
    </w:p>
    <w:p>
      <w:r>
        <w:t>Прототип запускается без ошибки. Для каждого тестового сценария получается ожидаемая цепочка правил. В итоговом решении остаются предупреждения. После reset новый случай не использует факты предыдущего. Некорректная температура и отрицательное число дней вызывают понятную ошибку.</w:t>
      </w:r>
    </w:p>
    <w:p>
      <w:r>
        <w:t>Критерии проверяю на сценариях и автоматическими тестами. Они относятся к правильности учебной программы, а не к медицинской точности.</w:t>
      </w:r>
    </w:p>
    <w:p>
      <w:r>
        <w:br w:type="page"/>
      </w:r>
    </w:p>
    <w:p>
      <w:pPr>
        <w:pStyle w:val="Heading1"/>
      </w:pPr>
      <w:r>
        <w:t>2 Дерево решений и ограничения</w:t>
      </w:r>
    </w:p>
    <w:p>
      <w:r>
        <w:t>Правила R1–R5 независимо создают гипотезы и предупреждения. Затем правило R6 проверяет их совместно. Поэтому несколько признаков могут сработать одновременно. Дерево ниже показывает именно порядок выбора итогового действия.</w:t>
      </w:r>
    </w:p>
    <w:p>
      <w:r>
        <w:drawing>
          <wp:inline xmlns:a="http://schemas.openxmlformats.org/drawingml/2006/main" xmlns:pic="http://schemas.openxmlformats.org/drawingml/2006/picture">
            <wp:extent cx="5832000" cy="3082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82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1. Дерево выбора итогового действия. Предупреждение о дыхании получает приоритет. При отсутствии гипотез и предупреждений срабатывает R7.</w:t>
      </w:r>
    </w:p>
    <w:p>
      <w:pPr>
        <w:pStyle w:val="Heading2"/>
      </w:pPr>
      <w:r>
        <w:t>Ограничения</w:t>
      </w:r>
    </w:p>
    <w:p>
      <w:r>
        <w:t>База состоит из семи учебных правил и не покрывает все заболевания. Числовые пороги перенесены из исходного учебного проекта и не являются проверенными диагностическими критериями. Отсутствие совпадения с правилами не означает, что человек здоров. Программа не учитывает анализы, анамнез и возраст, не назначает лечение и не выдаёт проценты достоверности.</w:t>
      </w:r>
    </w:p>
    <w:p>
      <w:r>
        <w:br w:type="page"/>
      </w:r>
    </w:p>
    <w:p>
      <w:pPr>
        <w:pStyle w:val="Heading1"/>
      </w:pPr>
      <w:r>
        <w:t>3 Факты и архитектура</w:t>
      </w:r>
    </w:p>
    <w:p>
      <w:r>
        <w:t>В Python я использую собственный простой движок. Метод declare добавляет факт, find находит факты заданного типа, run выполняет правила. Декоратор @Rule хранит номер, название и фазу правила. Это позволяет отделить описание правил от общего механизма их выполнения.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  <w:vAlign w:val="center"/>
            <w:shd w:fill="E6ECF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1"/>
              </w:rPr>
              <w:t>Класс</w:t>
            </w:r>
          </w:p>
        </w:tc>
        <w:tc>
          <w:tcPr>
            <w:tcW w:type="dxa" w:w="6520"/>
            <w:vAlign w:val="center"/>
            <w:shd w:fill="E6ECF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1"/>
              </w:rPr>
              <w:t>Что хранит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Fact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Общий тип факта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PatientSymptoms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Входные симптомы и длительность температуры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Hypothesis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Название учебной гипотезы и номер создавшего правила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WarningSign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Название предупреждения, срочность и номер правила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Decision</w:t>
            </w:r>
          </w:p>
        </w:tc>
        <w:tc>
          <w:tcPr>
            <w:tcW w:type="dxa" w:w="652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Все гипотезы, все предупреждения и итоговое действие</w:t>
            </w:r>
          </w:p>
        </w:tc>
      </w:tr>
    </w:tbl>
    <w:p>
      <w:r>
        <w:t>Отношения: PatientSymptoms, Hypothesis, WarningSign и Decision наследуются от Fact. Движок хранит коллекцию этих фактов. R1–R5 читают PatientSymptoms, а R6 читает Hypothesis и WarningSign и создаёт Decision.</w:t>
      </w:r>
    </w:p>
    <w:p>
      <w:r>
        <w:drawing>
          <wp:inline xmlns:a="http://schemas.openxmlformats.org/drawingml/2006/main" xmlns:pic="http://schemas.openxmlformats.org/drawingml/2006/picture">
            <wp:extent cx="5832000" cy="21799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79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2. Архитектура системы. База правил расположена в классе ColdExpertSystem, интерфейс ввода и вывод результатов находятся в том же файле expert_system.py.</w:t>
      </w:r>
    </w:p>
    <w:p>
      <w:r>
        <w:t>После каждого прохода движок проверяет, появилось ли новое сработавшее правило. Одно правило запускается не более одного раза в одном случае. Фаза 1 создаёт промежуточные факты, фаза 2 формирует итог. reset очищает факты и историю.</w:t>
      </w:r>
    </w:p>
    <w:p>
      <w:r>
        <w:br w:type="page"/>
      </w:r>
    </w:p>
    <w:p>
      <w:pPr>
        <w:pStyle w:val="Heading1"/>
      </w:pPr>
      <w:r>
        <w:t>4 База знаний</w:t>
      </w:r>
    </w:p>
    <w:p>
      <w:r>
        <w:t>В базе семь правил. True означает, что признак присутствует, False — что он не отмечен во введённых данных. Условия ниже точно соответствуют текущему коду.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535"/>
        <w:gridCol w:w="4139"/>
      </w:tblGrid>
      <w:tr>
        <w:trPr>
          <w:cantSplit/>
          <w:tblHeader/>
        </w:trPr>
        <w:tc>
          <w:tcPr>
            <w:tcW w:type="dxa" w:w="680"/>
            <w:vAlign w:val="center"/>
            <w:shd w:fill="E6ECF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type="dxa" w:w="4535"/>
            <w:vAlign w:val="center"/>
            <w:shd w:fill="E6ECF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1"/>
              </w:rPr>
              <w:t>Условие</w:t>
            </w:r>
          </w:p>
        </w:tc>
        <w:tc>
          <w:tcPr>
            <w:tcW w:type="dxa" w:w="4139"/>
            <w:vAlign w:val="center"/>
            <w:shd w:fill="E6ECF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1"/>
              </w:rPr>
              <w:t>Новый факт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R1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Насморк, кашель, температура от 37 до 38 включительно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Hypothesis: признаки, похожие на ОРВИ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R2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Температура от 38,5, озноб, слабость, головная боль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Hypothesis: признаки, похожие на грипп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R3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Сильная боль в горле, трудно глотать, температура от 38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Hypothesis: выраженное воспаление горла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R4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Температура от 37, более 3 дней с температурой, слабость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WarningSign: длительная температура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R5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Есть затруднённое дыхание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WarningSign: срочное предупреждение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R6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Есть гипотеза или предупреждение, Decision ещё нет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Decision с учётом всех гипотез и предупреждений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R7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Нет гипотез, предупреждений и Decision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Decision: недостаточно совпадений</w:t>
            </w:r>
          </w:p>
        </w:tc>
      </w:tr>
    </w:tbl>
    <w:p>
      <w:r>
        <w:t>Пример законченной цепочки: температура 37,6, насморк и кашель образуют входной PatientSymptoms. R1 создаёт Hypothesis. R6 читает эту гипотезу и создаёт Decision. В блоке объяснения остаются R1 и R6.</w:t>
      </w:r>
    </w:p>
    <w:p>
      <w:r>
        <w:t>Пример с предупреждением: R2 создаёт гипотезу гриппа, R4 создаёт предупреждение о длительности температуры, R6 объединяет оба промежуточных факта в итоговое решение.</w:t>
      </w:r>
    </w:p>
    <w:p>
      <w:r>
        <w:br w:type="page"/>
      </w:r>
    </w:p>
    <w:p>
      <w:pPr>
        <w:pStyle w:val="Heading1"/>
      </w:pPr>
      <w:r>
        <w:t>5 Первый тестовый сценарий</w:t>
      </w:r>
    </w:p>
    <w:p>
      <w:r>
        <w:t>Use case: пользователь демонстрирует работу системы на типичном наборе признаков ОРВИ. Температура 37,6 °C, насморк, кашель и слабость, температура держится два дня. Остальные признаки в сценарии выключены.</w:t>
      </w:r>
    </w:p>
    <w:p>
      <w:r>
        <w:t>Ожидаю R1 и R6, гипотезу признаков ОРВИ и отсутствие предупреждения о длительной температуре. Запускаю: python expert_system.py --scenario orvi.</w:t>
      </w:r>
    </w:p>
    <w:p>
      <w:r>
        <w:drawing>
          <wp:inline xmlns:a="http://schemas.openxmlformats.org/drawingml/2006/main" xmlns:pic="http://schemas.openxmlformats.org/drawingml/2006/picture">
            <wp:extent cx="5688000" cy="50488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orv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048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3. Снимок просмотра фактического вывода прототипа. На снимке показаны основные входные значения и результат. Полный ввод сохранён в results/orvi.txt.</w:t>
      </w:r>
    </w:p>
    <w:p>
      <w:r>
        <w:t>Получил цепочку R1, R6. Ожидаемая гипотеза появилась. В решение не добавилось предупреждение о длительной температуре, потому что два дня не удовлетворяют условию R4.</w:t>
      </w:r>
    </w:p>
    <w:p>
      <w:r>
        <w:br w:type="page"/>
      </w:r>
    </w:p>
    <w:p>
      <w:pPr>
        <w:pStyle w:val="Heading1"/>
      </w:pPr>
      <w:r>
        <w:t>6 Второй тестовый сценарий</w:t>
      </w:r>
    </w:p>
    <w:p>
      <w:r>
        <w:t>Use case: пользователь вводит признаки гриппа вместе с длительной температурой. Температура 39,1 °C, кашель, озноб, слабость и головная боль, четыре дня с температурой. Затруднённое дыхание не отмечено.</w:t>
      </w:r>
    </w:p>
    <w:p>
      <w:r>
        <w:t>Ожидаю R2, R4 и R6. Итог должен содержать и гипотезу гриппа, и предупреждение о длительной температуре. Запускаю: python expert_system.py --scenario flu_warning.</w:t>
      </w:r>
    </w:p>
    <w:p>
      <w:r>
        <w:drawing>
          <wp:inline xmlns:a="http://schemas.openxmlformats.org/drawingml/2006/main" xmlns:pic="http://schemas.openxmlformats.org/drawingml/2006/picture">
            <wp:extent cx="5688000" cy="50488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fl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048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4. Снимок просмотра фактического вывода второго сценария. Полный ввод сохранён в results/flu_warning.txt.</w:t>
      </w:r>
    </w:p>
    <w:p>
      <w:r>
        <w:t>Получил цепочку R2, R4, R6. Предупреждение вошло в Decision вместе с гипотезой, а итоговое действие учитывает предупреждение. Результат соответствует ожиданию.</w:t>
      </w:r>
    </w:p>
    <w:p>
      <w:r>
        <w:br w:type="page"/>
      </w:r>
    </w:p>
    <w:p>
      <w:pPr>
        <w:pStyle w:val="Heading1"/>
      </w:pPr>
      <w:r>
        <w:t>7 Исправление и проверка</w:t>
      </w:r>
    </w:p>
    <w:p>
      <w:r>
        <w:t>При проверке исходного прототипа я заметил, что правила проверяли исходные симптомы и сразу создавали готовые результаты. Их выводы не становились входом для следующего правила. Это не показывало цепочку через промежуточные факты, требуемую в задании.</w:t>
      </w:r>
    </w:p>
    <w:p>
      <w:r>
        <w:t>Исправление: выделил классы Hypothesis и WarningSign и добавил отдельное итоговое правило R6. Теперь движок сначала создаёт промежуточные факты, затем правило решения читает их. Важное предупреждение сохраняется в итоговом объекте Decision и не конкурирует с названием гипотезы.</w:t>
      </w:r>
    </w:p>
    <w:p>
      <w:r>
        <w:t>Для второго сценария проверяю не только наличие R4 в истории, но и наличие текста предупреждения в Decision. В тесте отдельно воспроизведён упрощённый вариант решения без предупреждений, чтобы показать отличие от исправленного результата. Это демонстрация ошибки логики, а не отдельная медицинская модель.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vAlign w:val="center"/>
            <w:shd w:fill="E6ECF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1"/>
              </w:rPr>
              <w:t>Сценарий</w:t>
            </w:r>
          </w:p>
        </w:tc>
        <w:tc>
          <w:tcPr>
            <w:tcW w:type="dxa" w:w="3118"/>
            <w:vAlign w:val="center"/>
            <w:shd w:fill="E6ECF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1"/>
              </w:rPr>
              <w:t>Ожидаемые правила</w:t>
            </w:r>
          </w:p>
        </w:tc>
        <w:tc>
          <w:tcPr>
            <w:tcW w:type="dxa" w:w="3118"/>
            <w:vAlign w:val="center"/>
            <w:shd w:fill="E6ECF2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1"/>
              </w:rPr>
              <w:t>Получено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orvi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R1, R6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R1, R6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flu_warning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R2, R4, R6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R2, R4, R6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urgent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R2, R5, R6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R2, R5, R6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no_match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R7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1"/>
              </w:rPr>
              <w:t>R7</w:t>
            </w:r>
          </w:p>
        </w:tc>
      </w:tr>
    </w:tbl>
    <w:p>
      <w:r>
        <w:t>Дополнительно проверяю приоритет затруднённого дыхания даже без гипотезы заболевания, очистку состояния после reset и ошибки ввода. Файл tests/test_expert_system.py содержит 10 проверок с учётом параметризованных случаев.</w:t>
      </w:r>
    </w:p>
    <w:p>
      <w:r>
        <w:t>Команда проверки: python -m pytest tests -q. Все проверки проходят. Дополнительные сценарии не заменяют два основных use cases, а проверяют границы логики.</w:t>
      </w:r>
    </w:p>
    <w:p>
      <w:r>
        <w:br w:type="page"/>
      </w:r>
    </w:p>
    <w:p>
      <w:pPr>
        <w:pStyle w:val="Heading1"/>
      </w:pPr>
      <w:r>
        <w:t>8 Выводы и источники</w:t>
      </w:r>
    </w:p>
    <w:p>
      <w:r>
        <w:t>В работе я подготовил прототип экспертной системы по симптомам простудных заболеваний. Программа принимает факты, выполняет семь правил, создаёт промежуточные гипотезы и предупреждения и выводит объяснение результата. Два основных сценария дали ожидаемые цепочки. Исправление механизма вывода проверено отдельным тестом.</w:t>
      </w:r>
    </w:p>
    <w:p>
      <w:r>
        <w:t>Для развития этой учебной работы можно расширить тестовые сценарии и проверку противоречивого ввода. Чтобы применять систему в медицинской практике, понадобилась бы отдельная проверка базы знаний специалистами. Такой проверки в работе нет, поэтому медицинскую точность я не заявляю.</w:t>
      </w:r>
    </w:p>
    <w:p>
      <w:pPr>
        <w:pStyle w:val="Heading2"/>
      </w:pPr>
      <w:r>
        <w:t>Источники</w:t>
      </w:r>
    </w:p>
    <w:p>
      <w:pPr>
        <w:pStyle w:val="ListNumber"/>
      </w:pPr>
      <w:r>
        <w:t>Методички ИС-ЭС Практика 3 и Практика 4 из папки Студентам/ЭС.</w:t>
      </w:r>
    </w:p>
    <w:p>
      <w:pPr>
        <w:pStyle w:val="ListNumber"/>
      </w:pPr>
      <w:r>
        <w:t>NHS. Flu. https://www.nhs.uk/conditions/flu/ — справочный источник о симптомах и необходимости срочной помощи при затруднённом дыхании. Он не подтверждает диагностическую точность учебных правил.</w:t>
      </w:r>
    </w:p>
    <w:p>
      <w:pPr>
        <w:pStyle w:val="ListNumber"/>
      </w:pPr>
      <w:r>
        <w:t>Результаты текущего прототипа: results/scenarios.json и четыре текстовых вывода.</w:t>
      </w:r>
    </w:p>
    <w:p>
      <w:pPr>
        <w:pStyle w:val="ListNumber"/>
      </w:pPr>
      <w:r>
        <w:t>Автоматическая проверка: tests/test_expert_system.py.</w:t>
      </w:r>
    </w:p>
    <w:sectPr w:rsidR="00FC693F" w:rsidRPr="0006063C" w:rsidSect="00034616"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6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69" w:lineRule="auto"/>
      <w:contextualSpacing/>
    </w:pPr>
    <w:rPr>
      <w:rFonts w:ascii="Arial" w:hAnsi="Arial"/>
      <w:color w:val="000000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69" w:lineRule="auto"/>
      <w:contextualSpacing/>
    </w:pPr>
    <w:rPr>
      <w:rFonts w:ascii="Arial" w:hAnsi="Arial"/>
      <w:color w:val="000000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Учебная экспертная система по симптомам простудных заболеваний</dc:title>
  <dc:subject/>
  <dc:creator>Алексеев Николай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